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simple test document for the document extraction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